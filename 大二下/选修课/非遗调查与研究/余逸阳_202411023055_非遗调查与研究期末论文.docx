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黑体"/>
          <w:b/>
          <w:sz w:val="40"/>
        </w:rPr>
        <w:t>中国传媒大学本科生非笔试课程考核</w:t>
      </w:r>
    </w:p>
    <w:p>
      <w:pPr>
        <w:spacing w:after="520"/>
        <w:jc w:val="center"/>
      </w:pPr>
      <w:r>
        <w:rPr>
          <w:rFonts w:ascii="Times New Roman" w:hAnsi="Times New Roman" w:eastAsia="宋体"/>
          <w:b/>
          <w:sz w:val="30"/>
        </w:rPr>
        <w:t>通识课《非物质文化遗产调查与研究》期末论文</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703"/>
        <w:gridCol w:w="4703"/>
      </w:tblGrid>
      <w:tr>
        <w:trPr>
          <w:trHeight w:val="510"/>
        </w:trPr>
        <w:tc>
          <w:tcPr>
            <w:tcW w:type="dxa" w:w="1701"/>
            <w:shd w:fill="F2F2F2"/>
            <w:vAlign w:val="center"/>
          </w:tcPr>
          <w:p>
            <w:pPr>
              <w:spacing w:before="0" w:after="0" w:line="288" w:lineRule="auto"/>
              <w:jc w:val="center"/>
            </w:pPr>
            <w:r/>
            <w:r>
              <w:rPr>
                <w:rFonts w:ascii="Times New Roman" w:hAnsi="Times New Roman" w:eastAsia="宋体"/>
                <w:b/>
                <w:sz w:val="24"/>
              </w:rPr>
              <w:t>题目：</w:t>
            </w:r>
          </w:p>
        </w:tc>
        <w:tc>
          <w:tcPr>
            <w:tcW w:type="dxa" w:w="7087"/>
            <w:vAlign w:val="center"/>
          </w:tcPr>
          <w:p>
            <w:pPr>
              <w:spacing w:before="0" w:after="0" w:line="288" w:lineRule="auto"/>
              <w:jc w:val="left"/>
            </w:pPr>
            <w:r/>
            <w:r>
              <w:rPr>
                <w:rFonts w:ascii="Times New Roman" w:hAnsi="Times New Roman" w:eastAsia="宋体"/>
                <w:b w:val="0"/>
                <w:sz w:val="24"/>
              </w:rPr>
              <w:t>从节气知识到社区实践：半山立夏习俗的非遗传承机制研究</w:t>
            </w:r>
          </w:p>
        </w:tc>
      </w:tr>
      <w:tr>
        <w:trPr>
          <w:trHeight w:val="510"/>
        </w:trPr>
        <w:tc>
          <w:tcPr>
            <w:tcW w:type="dxa" w:w="1701"/>
            <w:shd w:fill="F2F2F2"/>
            <w:vAlign w:val="center"/>
          </w:tcPr>
          <w:p>
            <w:pPr>
              <w:spacing w:before="0" w:after="0" w:line="288" w:lineRule="auto"/>
              <w:jc w:val="center"/>
            </w:pPr>
            <w:r/>
            <w:r>
              <w:rPr>
                <w:rFonts w:ascii="Times New Roman" w:hAnsi="Times New Roman" w:eastAsia="宋体"/>
                <w:b/>
                <w:sz w:val="24"/>
              </w:rPr>
              <w:t>学年学期：</w:t>
            </w:r>
          </w:p>
        </w:tc>
        <w:tc>
          <w:tcPr>
            <w:tcW w:type="dxa" w:w="7087"/>
            <w:vAlign w:val="center"/>
          </w:tcPr>
          <w:p>
            <w:pPr>
              <w:spacing w:before="0" w:after="0" w:line="288" w:lineRule="auto"/>
              <w:jc w:val="left"/>
            </w:pPr>
            <w:r/>
            <w:r>
              <w:rPr>
                <w:rFonts w:ascii="Times New Roman" w:hAnsi="Times New Roman" w:eastAsia="宋体"/>
                <w:b w:val="0"/>
                <w:sz w:val="24"/>
              </w:rPr>
              <w:t>2025-2026学年第二学期</w:t>
            </w:r>
          </w:p>
        </w:tc>
      </w:tr>
      <w:tr>
        <w:trPr>
          <w:trHeight w:val="510"/>
        </w:trPr>
        <w:tc>
          <w:tcPr>
            <w:tcW w:type="dxa" w:w="1701"/>
            <w:shd w:fill="F2F2F2"/>
            <w:vAlign w:val="center"/>
          </w:tcPr>
          <w:p>
            <w:pPr>
              <w:spacing w:before="0" w:after="0" w:line="288" w:lineRule="auto"/>
              <w:jc w:val="center"/>
            </w:pPr>
            <w:r/>
            <w:r>
              <w:rPr>
                <w:rFonts w:ascii="Times New Roman" w:hAnsi="Times New Roman" w:eastAsia="宋体"/>
                <w:b/>
                <w:sz w:val="24"/>
              </w:rPr>
              <w:t>课程名称：</w:t>
            </w:r>
          </w:p>
        </w:tc>
        <w:tc>
          <w:tcPr>
            <w:tcW w:type="dxa" w:w="7087"/>
            <w:vAlign w:val="center"/>
          </w:tcPr>
          <w:p>
            <w:pPr>
              <w:spacing w:before="0" w:after="0" w:line="288" w:lineRule="auto"/>
              <w:jc w:val="left"/>
            </w:pPr>
            <w:r/>
            <w:r>
              <w:rPr>
                <w:rFonts w:ascii="Times New Roman" w:hAnsi="Times New Roman" w:eastAsia="宋体"/>
                <w:b w:val="0"/>
                <w:sz w:val="24"/>
              </w:rPr>
              <w:t>非物质文化遗产调查与研究</w:t>
            </w:r>
          </w:p>
        </w:tc>
      </w:tr>
      <w:tr>
        <w:trPr>
          <w:trHeight w:val="510"/>
        </w:trPr>
        <w:tc>
          <w:tcPr>
            <w:tcW w:type="dxa" w:w="1701"/>
            <w:shd w:fill="F2F2F2"/>
            <w:vAlign w:val="center"/>
          </w:tcPr>
          <w:p>
            <w:pPr>
              <w:spacing w:before="0" w:after="0" w:line="288" w:lineRule="auto"/>
              <w:jc w:val="center"/>
            </w:pPr>
            <w:r/>
            <w:r>
              <w:rPr>
                <w:rFonts w:ascii="Times New Roman" w:hAnsi="Times New Roman" w:eastAsia="宋体"/>
                <w:b/>
                <w:sz w:val="24"/>
              </w:rPr>
              <w:t>课程编号：</w:t>
            </w:r>
          </w:p>
        </w:tc>
        <w:tc>
          <w:tcPr>
            <w:tcW w:type="dxa" w:w="7087"/>
            <w:vAlign w:val="center"/>
          </w:tcPr>
          <w:p>
            <w:pPr>
              <w:spacing w:before="0" w:after="0" w:line="288" w:lineRule="auto"/>
              <w:jc w:val="left"/>
            </w:pPr>
            <w:r/>
            <w:r>
              <w:rPr>
                <w:rFonts w:ascii="Times New Roman" w:hAnsi="Times New Roman" w:eastAsia="宋体"/>
                <w:b w:val="0"/>
                <w:sz w:val="24"/>
              </w:rPr>
              <w:t>1131020801</w:t>
            </w:r>
          </w:p>
        </w:tc>
      </w:tr>
      <w:tr>
        <w:trPr>
          <w:trHeight w:val="510"/>
        </w:trPr>
        <w:tc>
          <w:tcPr>
            <w:tcW w:type="dxa" w:w="1701"/>
            <w:shd w:fill="F2F2F2"/>
            <w:vAlign w:val="center"/>
          </w:tcPr>
          <w:p>
            <w:pPr>
              <w:spacing w:before="0" w:after="0" w:line="288" w:lineRule="auto"/>
              <w:jc w:val="center"/>
            </w:pPr>
            <w:r/>
            <w:r>
              <w:rPr>
                <w:rFonts w:ascii="Times New Roman" w:hAnsi="Times New Roman" w:eastAsia="宋体"/>
                <w:b/>
                <w:sz w:val="24"/>
              </w:rPr>
              <w:t>课程序号：</w:t>
            </w:r>
          </w:p>
        </w:tc>
        <w:tc>
          <w:tcPr>
            <w:tcW w:type="dxa" w:w="7087"/>
            <w:vAlign w:val="center"/>
          </w:tcPr>
          <w:p>
            <w:pPr>
              <w:spacing w:before="0" w:after="0" w:line="288" w:lineRule="auto"/>
              <w:jc w:val="left"/>
            </w:pPr>
            <w:r/>
            <w:r>
              <w:rPr>
                <w:rFonts w:ascii="Times New Roman" w:hAnsi="Times New Roman" w:eastAsia="宋体"/>
                <w:b w:val="0"/>
                <w:sz w:val="24"/>
              </w:rPr>
              <w:t>01</w:t>
            </w:r>
          </w:p>
        </w:tc>
      </w:tr>
      <w:tr>
        <w:trPr>
          <w:trHeight w:val="510"/>
        </w:trPr>
        <w:tc>
          <w:tcPr>
            <w:tcW w:type="dxa" w:w="1701"/>
            <w:shd w:fill="F2F2F2"/>
            <w:vAlign w:val="center"/>
          </w:tcPr>
          <w:p>
            <w:pPr>
              <w:spacing w:before="0" w:after="0" w:line="288" w:lineRule="auto"/>
              <w:jc w:val="center"/>
            </w:pPr>
            <w:r/>
            <w:r>
              <w:rPr>
                <w:rFonts w:ascii="Times New Roman" w:hAnsi="Times New Roman" w:eastAsia="宋体"/>
                <w:b/>
                <w:sz w:val="24"/>
              </w:rPr>
              <w:t>任课教师：</w:t>
            </w:r>
          </w:p>
        </w:tc>
        <w:tc>
          <w:tcPr>
            <w:tcW w:type="dxa" w:w="7087"/>
            <w:vAlign w:val="center"/>
          </w:tcPr>
          <w:p>
            <w:pPr>
              <w:spacing w:before="0" w:after="0" w:line="288" w:lineRule="auto"/>
              <w:jc w:val="left"/>
            </w:pPr>
            <w:r/>
            <w:r>
              <w:rPr>
                <w:rFonts w:ascii="Times New Roman" w:hAnsi="Times New Roman" w:eastAsia="宋体"/>
                <w:b w:val="0"/>
                <w:sz w:val="24"/>
              </w:rPr>
              <w:t>肖锋</w:t>
            </w:r>
          </w:p>
        </w:tc>
      </w:tr>
      <w:tr>
        <w:trPr>
          <w:trHeight w:val="510"/>
        </w:trPr>
        <w:tc>
          <w:tcPr>
            <w:tcW w:type="dxa" w:w="1701"/>
            <w:shd w:fill="F2F2F2"/>
            <w:vAlign w:val="center"/>
          </w:tcPr>
          <w:p>
            <w:pPr>
              <w:spacing w:before="0" w:after="0" w:line="288" w:lineRule="auto"/>
              <w:jc w:val="center"/>
            </w:pPr>
            <w:r/>
            <w:r>
              <w:rPr>
                <w:rFonts w:ascii="Times New Roman" w:hAnsi="Times New Roman" w:eastAsia="宋体"/>
                <w:b/>
                <w:sz w:val="24"/>
              </w:rPr>
              <w:t>姓名：</w:t>
            </w:r>
          </w:p>
        </w:tc>
        <w:tc>
          <w:tcPr>
            <w:tcW w:type="dxa" w:w="7087"/>
            <w:vAlign w:val="center"/>
          </w:tcPr>
          <w:p>
            <w:pPr>
              <w:spacing w:before="0" w:after="0" w:line="288" w:lineRule="auto"/>
              <w:jc w:val="left"/>
            </w:pPr>
            <w:r/>
            <w:r>
              <w:rPr>
                <w:rFonts w:ascii="Times New Roman" w:hAnsi="Times New Roman" w:eastAsia="宋体"/>
                <w:b w:val="0"/>
                <w:sz w:val="24"/>
              </w:rPr>
              <w:t>余逸阳</w:t>
            </w:r>
          </w:p>
        </w:tc>
      </w:tr>
      <w:tr>
        <w:trPr>
          <w:trHeight w:val="510"/>
        </w:trPr>
        <w:tc>
          <w:tcPr>
            <w:tcW w:type="dxa" w:w="1701"/>
            <w:shd w:fill="F2F2F2"/>
            <w:vAlign w:val="center"/>
          </w:tcPr>
          <w:p>
            <w:pPr>
              <w:spacing w:before="0" w:after="0" w:line="288" w:lineRule="auto"/>
              <w:jc w:val="center"/>
            </w:pPr>
            <w:r/>
            <w:r>
              <w:rPr>
                <w:rFonts w:ascii="Times New Roman" w:hAnsi="Times New Roman" w:eastAsia="宋体"/>
                <w:b/>
                <w:sz w:val="24"/>
              </w:rPr>
              <w:t>学号：</w:t>
            </w:r>
          </w:p>
        </w:tc>
        <w:tc>
          <w:tcPr>
            <w:tcW w:type="dxa" w:w="7087"/>
            <w:vAlign w:val="center"/>
          </w:tcPr>
          <w:p>
            <w:pPr>
              <w:spacing w:before="0" w:after="0" w:line="288" w:lineRule="auto"/>
              <w:jc w:val="left"/>
            </w:pPr>
            <w:r/>
            <w:r>
              <w:rPr>
                <w:rFonts w:ascii="Times New Roman" w:hAnsi="Times New Roman" w:eastAsia="宋体"/>
                <w:b w:val="0"/>
                <w:sz w:val="24"/>
              </w:rPr>
              <w:t>202411023055</w:t>
            </w:r>
          </w:p>
        </w:tc>
      </w:tr>
      <w:tr>
        <w:trPr>
          <w:trHeight w:val="510"/>
        </w:trPr>
        <w:tc>
          <w:tcPr>
            <w:tcW w:type="dxa" w:w="1701"/>
            <w:shd w:fill="F2F2F2"/>
            <w:vAlign w:val="center"/>
          </w:tcPr>
          <w:p>
            <w:pPr>
              <w:spacing w:before="0" w:after="0" w:line="288" w:lineRule="auto"/>
              <w:jc w:val="center"/>
            </w:pPr>
            <w:r/>
            <w:r>
              <w:rPr>
                <w:rFonts w:ascii="Times New Roman" w:hAnsi="Times New Roman" w:eastAsia="宋体"/>
                <w:b/>
                <w:sz w:val="24"/>
              </w:rPr>
              <w:t>提交时间：</w:t>
            </w:r>
          </w:p>
        </w:tc>
        <w:tc>
          <w:tcPr>
            <w:tcW w:type="dxa" w:w="7087"/>
            <w:vAlign w:val="center"/>
          </w:tcPr>
          <w:p>
            <w:pPr>
              <w:spacing w:before="0" w:after="0" w:line="288" w:lineRule="auto"/>
              <w:jc w:val="left"/>
            </w:pPr>
            <w:r/>
            <w:r>
              <w:rPr>
                <w:rFonts w:ascii="Times New Roman" w:hAnsi="Times New Roman" w:eastAsia="宋体"/>
                <w:b w:val="0"/>
                <w:sz w:val="24"/>
              </w:rPr>
              <w:t>2026年6月21日</w:t>
            </w:r>
          </w:p>
        </w:tc>
      </w:tr>
    </w:tbl>
    <w:p>
      <w:pPr>
        <w:spacing w:before="560" w:after="160"/>
      </w:pPr>
      <w:r>
        <w:rPr>
          <w:rFonts w:ascii="Times New Roman" w:hAnsi="Times New Roman" w:eastAsia="宋体"/>
          <w:b/>
          <w:sz w:val="24"/>
        </w:rPr>
        <w:t>评分区域（由阅卷老师填写）：</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703"/>
        <w:gridCol w:w="4703"/>
      </w:tblGrid>
      <w:tr>
        <w:trPr>
          <w:trHeight w:val="567"/>
        </w:trPr>
        <w:tc>
          <w:tcPr>
            <w:tcW w:type="dxa" w:w="2381"/>
            <w:shd w:fill="F2F2F2"/>
            <w:vAlign w:val="center"/>
          </w:tcPr>
          <w:p>
            <w:pPr>
              <w:spacing w:before="0" w:after="0" w:line="288" w:lineRule="auto"/>
              <w:jc w:val="center"/>
            </w:pPr>
            <w:r/>
            <w:r>
              <w:rPr>
                <w:rFonts w:ascii="Times New Roman" w:hAnsi="Times New Roman" w:eastAsia="宋体"/>
                <w:b/>
                <w:sz w:val="24"/>
              </w:rPr>
              <w:t>结课成绩：</w:t>
            </w:r>
          </w:p>
        </w:tc>
        <w:tc>
          <w:tcPr>
            <w:tcW w:type="dxa" w:w="6407"/>
            <w:vAlign w:val="center"/>
          </w:tcPr>
          <w:p>
            <w:pPr>
              <w:spacing w:before="0" w:after="0" w:line="288" w:lineRule="auto"/>
              <w:jc w:val="left"/>
            </w:pPr>
            <w:r/>
            <w:r>
              <w:rPr>
                <w:rFonts w:ascii="Times New Roman" w:hAnsi="Times New Roman" w:eastAsia="宋体"/>
                <w:b w:val="0"/>
                <w:sz w:val="24"/>
              </w:rPr>
            </w:r>
          </w:p>
        </w:tc>
      </w:tr>
      <w:tr>
        <w:trPr>
          <w:trHeight w:val="567"/>
        </w:trPr>
        <w:tc>
          <w:tcPr>
            <w:tcW w:type="dxa" w:w="2381"/>
            <w:shd w:fill="F2F2F2"/>
            <w:vAlign w:val="center"/>
          </w:tcPr>
          <w:p>
            <w:pPr>
              <w:spacing w:before="0" w:after="0" w:line="288" w:lineRule="auto"/>
              <w:jc w:val="center"/>
            </w:pPr>
            <w:r/>
            <w:r>
              <w:rPr>
                <w:rFonts w:ascii="Times New Roman" w:hAnsi="Times New Roman" w:eastAsia="宋体"/>
                <w:b/>
                <w:sz w:val="24"/>
              </w:rPr>
              <w:t>总评成绩：</w:t>
            </w:r>
          </w:p>
        </w:tc>
        <w:tc>
          <w:tcPr>
            <w:tcW w:type="dxa" w:w="6407"/>
            <w:vAlign w:val="center"/>
          </w:tcPr>
          <w:p>
            <w:pPr>
              <w:spacing w:before="0" w:after="0" w:line="288" w:lineRule="auto"/>
              <w:jc w:val="left"/>
            </w:pPr>
            <w:r/>
            <w:r>
              <w:rPr>
                <w:rFonts w:ascii="Times New Roman" w:hAnsi="Times New Roman" w:eastAsia="宋体"/>
                <w:b w:val="0"/>
                <w:sz w:val="24"/>
              </w:rPr>
            </w:r>
          </w:p>
        </w:tc>
      </w:tr>
    </w:tbl>
    <w:p>
      <w:r>
        <w:br w:type="page"/>
      </w:r>
    </w:p>
    <w:p>
      <w:pPr>
        <w:spacing w:after="280"/>
        <w:jc w:val="center"/>
      </w:pPr>
      <w:r>
        <w:rPr>
          <w:rFonts w:ascii="Times New Roman" w:hAnsi="Times New Roman" w:eastAsia="黑体"/>
          <w:b/>
          <w:sz w:val="32"/>
        </w:rPr>
        <w:t>从节气知识到社区实践：半山立夏习俗的非遗传承机制研究</w:t>
      </w:r>
    </w:p>
    <w:p>
      <w:pPr>
        <w:pStyle w:val="Heading1"/>
        <w:spacing w:before="240" w:after="120"/>
      </w:pPr>
      <w:r>
        <w:rPr>
          <w:rFonts w:ascii="Times New Roman" w:hAnsi="Times New Roman" w:eastAsia="黑体"/>
          <w:b/>
          <w:sz w:val="28"/>
        </w:rPr>
        <w:t>摘要</w:t>
      </w:r>
    </w:p>
    <w:p>
      <w:pPr>
        <w:spacing w:after="80" w:line="300" w:lineRule="auto"/>
        <w:ind w:firstLine="420"/>
      </w:pPr>
      <w:r>
        <w:rPr>
          <w:rFonts w:ascii="Times New Roman" w:hAnsi="Times New Roman" w:eastAsia="宋体"/>
          <w:sz w:val="22"/>
        </w:rPr>
        <w:t>半山立夏习俗是杭州拱墅半山地区在立夏节气前后延续的送春迎夏民俗活动，也是“二十四节气”知识体系在地方社会中的具体实践。本文依据中国非物质文化遗产网、国家级非遗名录说明、政策法规及公开报道，对半山立夏习俗的非遗身份、实践内容和传承机制进行分析。研究认为，半山立夏的核心价值不只在于保存若干民俗事项，而在于它把抽象节气知识转化为家庭饮食、身体仪式、社区交往和地方记忆。乌米饭、野米饭、蚕豆、立夏饼等食俗连接季节感和家庭经验，称人、跑山、绘泥猫等游艺习俗组织邻里互动，庙会、祭祖和送春迎夏仪式则维系地方历史叙事。当前保护半山立夏习俗，应警惕过度节庆化、表演化和旅游化造成的日常生活基础弱化，使其继续嵌入家庭、学校和社区公共文化之中。</w:t>
      </w:r>
    </w:p>
    <w:p>
      <w:pPr>
        <w:spacing w:after="80" w:line="300" w:lineRule="auto"/>
        <w:ind w:firstLine="420"/>
      </w:pPr>
      <w:r>
        <w:rPr>
          <w:rFonts w:ascii="Times New Roman" w:hAnsi="Times New Roman" w:eastAsia="宋体"/>
          <w:b/>
          <w:sz w:val="22"/>
        </w:rPr>
        <w:t>关键词</w:t>
      </w:r>
      <w:r>
        <w:rPr>
          <w:rFonts w:ascii="Times New Roman" w:hAnsi="Times New Roman" w:eastAsia="宋体"/>
          <w:sz w:val="22"/>
        </w:rPr>
        <w:t>：半山立夏；二十四节气；非物质文化遗产；社区传承；生活实践</w:t>
      </w:r>
    </w:p>
    <w:p>
      <w:pPr>
        <w:pStyle w:val="Heading1"/>
        <w:spacing w:before="240" w:after="120"/>
      </w:pPr>
      <w:r>
        <w:rPr>
          <w:rFonts w:ascii="Times New Roman" w:hAnsi="Times New Roman" w:eastAsia="黑体"/>
          <w:b/>
          <w:sz w:val="28"/>
        </w:rPr>
        <w:t>引言</w:t>
      </w:r>
    </w:p>
    <w:p>
      <w:pPr>
        <w:spacing w:after="80" w:line="300" w:lineRule="auto"/>
        <w:ind w:firstLine="420"/>
      </w:pPr>
      <w:r>
        <w:rPr>
          <w:rFonts w:ascii="Times New Roman" w:hAnsi="Times New Roman" w:eastAsia="宋体"/>
          <w:sz w:val="22"/>
        </w:rPr>
        <w:t>非物质文化遗产不是被静态保存的“旧文化”，而是在群体、社区和个人的持续实践中被理解、传递和更新的生活方式。与建筑、器物等物质遗产相比，非遗更依赖身体经验、口头记忆、仪式行动和日常使用。因此，非遗保护不能只停留在名录登记和文字说明上，还要追问：一项传统如何继续进入当代人的生活？</w:t>
      </w:r>
    </w:p>
    <w:p>
      <w:pPr>
        <w:spacing w:after="80" w:line="300" w:lineRule="auto"/>
        <w:ind w:firstLine="420"/>
      </w:pPr>
      <w:r>
        <w:rPr>
          <w:rFonts w:ascii="Times New Roman" w:hAnsi="Times New Roman" w:eastAsia="宋体"/>
          <w:sz w:val="22"/>
        </w:rPr>
        <w:t>“二十四节气”是观察这一问题的典型案例。中国非物质文化遗产网将其概括为中国人通过观察太阳周年运动，认知时令、气候、物候变化而形成的知识体系和社会实践，并指出它长期指导传统农业生产和日常生活[1]。2016年，“二十四节气——中国人通过观察太阳周年运动而形成的时间知识体系及其实践”列入联合国教科文组织人类非物质文化遗产代表作名录[1]。这表明二十四节气既是传统历法知识，也是仍可被当代社会重新实践的文化资源。</w:t>
      </w:r>
    </w:p>
    <w:p>
      <w:pPr>
        <w:spacing w:after="80" w:line="300" w:lineRule="auto"/>
        <w:ind w:firstLine="420"/>
      </w:pPr>
      <w:r>
        <w:rPr>
          <w:rFonts w:ascii="Times New Roman" w:hAnsi="Times New Roman" w:eastAsia="宋体"/>
          <w:sz w:val="22"/>
        </w:rPr>
        <w:t>如果只从宏观层面讨论二十四节气，容易流于泛泛的价值阐释。本文选择“半山立夏习俗”为小切口，是因为它把节气知识落到杭州半山地区的具体社区生活中。本文主要回答三个问题：半山立夏习俗如何获得非遗身份？它的实践内容如何体现地方社会对节气的理解？在现代城市生活中，它依靠哪些机制继续传承，又面临哪些风险？</w:t>
      </w:r>
    </w:p>
    <w:p>
      <w:pPr>
        <w:pStyle w:val="Heading1"/>
        <w:spacing w:before="240" w:after="120"/>
      </w:pPr>
      <w:r>
        <w:rPr>
          <w:rFonts w:ascii="Times New Roman" w:hAnsi="Times New Roman" w:eastAsia="黑体"/>
          <w:b/>
          <w:sz w:val="28"/>
        </w:rPr>
        <w:t>一、半山立夏习俗的历史基础与非遗身份</w:t>
      </w:r>
    </w:p>
    <w:p>
      <w:pPr>
        <w:spacing w:after="80" w:line="300" w:lineRule="auto"/>
        <w:ind w:firstLine="420"/>
      </w:pPr>
      <w:r>
        <w:rPr>
          <w:rFonts w:ascii="Times New Roman" w:hAnsi="Times New Roman" w:eastAsia="宋体"/>
          <w:sz w:val="22"/>
        </w:rPr>
        <w:t>半山立夏习俗的传承地位于杭州市拱墅区北部皋亭山脉一带。中国非遗网“半山立夏习俗”条目指出，半山街道距杭州市中心约十公里，位于大运河南端，旧时水陆交通便利，民众多种稻、养蚕，是典型的江南农耕文化聚集区[2]。这一生产背景十分关键。立夏标志春夏转换，对传统江南农桑社会而言，它不仅是日历上的日期，也是判断农事、调节身体和组织信俗的重要时间节点。</w:t>
      </w:r>
    </w:p>
    <w:p>
      <w:pPr>
        <w:spacing w:after="80" w:line="300" w:lineRule="auto"/>
        <w:ind w:firstLine="420"/>
      </w:pPr>
      <w:r>
        <w:rPr>
          <w:rFonts w:ascii="Times New Roman" w:hAnsi="Times New Roman" w:eastAsia="宋体"/>
          <w:sz w:val="22"/>
        </w:rPr>
        <w:t>半山地名和地方信俗也为立夏习俗提供了历史叙事。半山原名皋亭山，南麓半山腰有娘娘庙。中国非遗网记载，该庙与“撒沙护国显应半山娘娘”传说相关，明清以来香火旺盛；从二月蚕季到五月端午，庙会不断，立夏日习俗活动尤为兴盛[2]。这说明半山立夏并非单一饮食习惯，而是在农桑经济、庙会信俗、地方传说和社区交往中逐步形成的复合型民俗。</w:t>
      </w:r>
    </w:p>
    <w:p>
      <w:pPr>
        <w:spacing w:after="80" w:line="300" w:lineRule="auto"/>
        <w:ind w:firstLine="420"/>
      </w:pPr>
      <w:r>
        <w:rPr>
          <w:rFonts w:ascii="Times New Roman" w:hAnsi="Times New Roman" w:eastAsia="宋体"/>
          <w:sz w:val="22"/>
        </w:rPr>
        <w:t>从非遗身份看，半山立夏经历了由地方项目到国家级扩展项目组成部分的过程。2009年，“半山立夏习俗”被列入浙江省第三批非物质文化遗产代表性项目名录[2]。在国家级名录体系中，“农历二十四节气（半山立夏习俗）”作为第五批扩展项目，申报地区或单位为浙江省杭州市拱墅区[3]。国家级非遗名录说明指出，扩展项目用于确认和保护传承于不同区域或不同社区、群体持有的同一项非遗项目；它们与同名项目共用项目编号，但项目特征和传承状况可能不同[4]。这意味着二十四节气不是靠一个标准版本传承，而是通过不同地区的具体实践显现。半山立夏的价值，正在于它证明节气知识可以在地方社区中生长出差异化形态。</w:t>
      </w:r>
    </w:p>
    <w:p>
      <w:pPr>
        <w:pStyle w:val="Heading1"/>
        <w:spacing w:before="240" w:after="120"/>
      </w:pPr>
      <w:r>
        <w:rPr>
          <w:rFonts w:ascii="Times New Roman" w:hAnsi="Times New Roman" w:eastAsia="黑体"/>
          <w:b/>
          <w:sz w:val="28"/>
        </w:rPr>
        <w:t>二、半山立夏习俗的实践内容</w:t>
      </w:r>
    </w:p>
    <w:p>
      <w:pPr>
        <w:spacing w:after="80" w:line="300" w:lineRule="auto"/>
        <w:ind w:firstLine="420"/>
      </w:pPr>
      <w:r>
        <w:rPr>
          <w:rFonts w:ascii="Times New Roman" w:hAnsi="Times New Roman" w:eastAsia="宋体"/>
          <w:sz w:val="22"/>
        </w:rPr>
        <w:t>中国非遗网将半山立夏习俗概括为节令信俗仪式、节令游艺习俗、节令饮食活动和节令商贸活动，具体包括蚕花会、立夏祭祖、娘娘诞庙会、送春迎夏仪式、称人、烧野米饭、绘泥猫、跑山、乌米饭、蚕豆、健脚笋、立夏饼、七家茶和江南农桑产品交易集市等[2]。这些活动共同把“立夏”转化为可看、可吃、可玩、可参与的生活经验。</w:t>
      </w:r>
    </w:p>
    <w:p>
      <w:pPr>
        <w:spacing w:after="80" w:line="300" w:lineRule="auto"/>
        <w:ind w:firstLine="420"/>
      </w:pPr>
      <w:r>
        <w:rPr>
          <w:rFonts w:ascii="Times New Roman" w:hAnsi="Times New Roman" w:eastAsia="宋体"/>
          <w:sz w:val="22"/>
        </w:rPr>
        <w:t>首先，饮食是半山立夏最容易进入家庭生活的部分。乌米饭、野米饭、蚕豆、健脚笋、立夏饼、七家茶等食物，不只是地方小吃，而是人们在春夏转换时调节身体、表达愿望和分享关系的媒介。中国非遗网关于立夏的专题文章提到，江南地区有立夏尝“三新”的习俗，立夏是品尝新鲜时令食物的好时节[5]。在半山语境中，乌米饭和野米饭把自然物候、地方食材和家庭制作联系起来；蚕豆、健脚笋等则体现江南春夏之交的物产特点。人们在立夏吃什么，实质上是在用味觉确认“夏天到了”。</w:t>
      </w:r>
    </w:p>
    <w:p>
      <w:pPr>
        <w:spacing w:after="80" w:line="300" w:lineRule="auto"/>
        <w:ind w:firstLine="420"/>
      </w:pPr>
      <w:r>
        <w:rPr>
          <w:rFonts w:ascii="Times New Roman" w:hAnsi="Times New Roman" w:eastAsia="宋体"/>
          <w:sz w:val="22"/>
        </w:rPr>
        <w:t>其次，称人、跑山、绘泥猫等游艺习俗让节气具有身体感和互动性。立夏称人在南方民间流传较广，中国非遗网解释称，立夏称人主要称老人和小孩，意在避免“疰夏”，反映人们祈求夏日清静安乐的愿望[5]。半山立夏中的称人并非简单娱乐，它让个体身体被放进季节转换的秩序中。跑山则把皋亭山、娘娘庙和居民身体行动连接起来。绘泥猫与半山娘娘、农桑防鼠等地方传说相关，使儿童游戏、民间工艺和农桑记忆结合在一起。</w:t>
      </w:r>
    </w:p>
    <w:p>
      <w:pPr>
        <w:spacing w:after="80" w:line="300" w:lineRule="auto"/>
        <w:ind w:firstLine="420"/>
      </w:pPr>
      <w:r>
        <w:rPr>
          <w:rFonts w:ascii="Times New Roman" w:hAnsi="Times New Roman" w:eastAsia="宋体"/>
          <w:sz w:val="22"/>
        </w:rPr>
        <w:t>再次，祭祖、庙会、蚕花会和送春迎夏仪式让半山立夏具有公共性。家庭饮食可以独自完成，但庙会和仪式需要更大范围的社区组织。中国非遗网指出，半山立夏习俗集信俗活动、社会交往、游艺习俗、节令饮食、集市活动于一体，是春夏转换节点上当地民众生活和社会文化发展的标志[2]。通过共同祭祀、共同观看、共同游艺和共同交易，人们确认彼此属于同一个地方文化共同体。</w:t>
      </w:r>
    </w:p>
    <w:p>
      <w:pPr>
        <w:pStyle w:val="Heading1"/>
        <w:spacing w:before="240" w:after="120"/>
      </w:pPr>
      <w:r>
        <w:rPr>
          <w:rFonts w:ascii="Times New Roman" w:hAnsi="Times New Roman" w:eastAsia="黑体"/>
          <w:b/>
          <w:sz w:val="28"/>
        </w:rPr>
        <w:t>三、半山立夏习俗的传承机制</w:t>
      </w:r>
    </w:p>
    <w:p>
      <w:pPr>
        <w:spacing w:after="80" w:line="300" w:lineRule="auto"/>
        <w:ind w:firstLine="420"/>
      </w:pPr>
      <w:r>
        <w:rPr>
          <w:rFonts w:ascii="Times New Roman" w:hAnsi="Times New Roman" w:eastAsia="宋体"/>
          <w:sz w:val="22"/>
        </w:rPr>
        <w:t>半山立夏习俗能够延续，并不只是因为它被列入名录，而是因为它同时嵌入家庭、社区、制度和公共传播等多个层面。</w:t>
      </w:r>
    </w:p>
    <w:p>
      <w:pPr>
        <w:spacing w:after="80" w:line="300" w:lineRule="auto"/>
        <w:ind w:firstLine="420"/>
      </w:pPr>
      <w:r>
        <w:rPr>
          <w:rFonts w:ascii="Times New Roman" w:hAnsi="Times New Roman" w:eastAsia="宋体"/>
          <w:sz w:val="22"/>
        </w:rPr>
        <w:t>第一是家庭生活传承。对于节气习俗而言，家庭成员之间的日常传递非常重要。乌米饭怎么做，立夏饭什么时候吃，孩子为什么要称人，老人为什么讲“疰夏”，这些知识往往不是课堂上系统学习来的，而是在厨房、饭桌和节日准备中自然获得的。家庭传承稳定、低门槛、情感浓度高，但也容易受现代生活节奏影响。如果年轻人只在节庆现场消费成品，而不再参与制作，习俗就会从生活经验变成外部景观。</w:t>
      </w:r>
    </w:p>
    <w:p>
      <w:pPr>
        <w:spacing w:after="80" w:line="300" w:lineRule="auto"/>
        <w:ind w:firstLine="420"/>
      </w:pPr>
      <w:r>
        <w:rPr>
          <w:rFonts w:ascii="Times New Roman" w:hAnsi="Times New Roman" w:eastAsia="宋体"/>
          <w:sz w:val="22"/>
        </w:rPr>
        <w:t>第二是社区节庆传承。中国非遗网记载，20世纪50年代末半山地区成为杭州重工业生产基地后，立夏习俗逐渐衰弱；1990年代娘娘庙在原址前重建，2002年皋亭文化研究会成立后，主要习俗逐步恢复；2007年至2011年每年于立夏日举办习俗活动，2012年至2019年已举行八届“半山立夏节”[2]。这说明半山立夏的当代传承有明显的社区恢复特征。它不是原封不动地从传统社会延续到今天，而是在城市化、工业化改变地方生活结构后，通过庙宇空间修复、地方文化研究和节庆活动组织重新被激活。</w:t>
      </w:r>
    </w:p>
    <w:p>
      <w:pPr>
        <w:spacing w:after="80" w:line="300" w:lineRule="auto"/>
        <w:ind w:firstLine="420"/>
      </w:pPr>
      <w:r>
        <w:rPr>
          <w:rFonts w:ascii="Times New Roman" w:hAnsi="Times New Roman" w:eastAsia="宋体"/>
          <w:sz w:val="22"/>
        </w:rPr>
        <w:t>第三是制度化保护机制。国家和地方名录为半山立夏提供了被记录、被资助和被传播的制度条件。《中华人民共和国非物质文化遗产法》提出，对非物质文化遗产采取认定、记录、建档等措施予以保存，对具有重要价值的项目采取传承、传播等措施予以保护[6]。2021年《关于进一步加强非物质文化遗产保护工作的意见》也强调依法保护、守正创新，并尊重非遗基本内涵、弘扬当代价值[7]。这些政策不能替代社区实践，但能为地方政府、文化馆、学校和社会组织参与保护提供依据。</w:t>
      </w:r>
    </w:p>
    <w:p>
      <w:pPr>
        <w:spacing w:after="80" w:line="300" w:lineRule="auto"/>
        <w:ind w:firstLine="420"/>
      </w:pPr>
      <w:r>
        <w:rPr>
          <w:rFonts w:ascii="Times New Roman" w:hAnsi="Times New Roman" w:eastAsia="宋体"/>
          <w:sz w:val="22"/>
        </w:rPr>
        <w:t>第四是公共传播机制。中国非遗网“二十四节气专题”把节气总说、节气详解、节气名录、节气文化和节气研究集中呈现，使公众能够在网络空间认识二十四节气及其地方实践[1]。这种传播能扩大半山立夏的认知范围，让非本地居民也理解其文化意义。但传播也可能带来简化风险，即把复杂习俗压缩成几个适合拍照和转发的符号。传播越广，越需要坚持准确性和语境意识。</w:t>
      </w:r>
    </w:p>
    <w:p>
      <w:pPr>
        <w:pStyle w:val="Heading1"/>
        <w:spacing w:before="240" w:after="120"/>
      </w:pPr>
      <w:r>
        <w:rPr>
          <w:rFonts w:ascii="Times New Roman" w:hAnsi="Times New Roman" w:eastAsia="黑体"/>
          <w:b/>
          <w:sz w:val="28"/>
        </w:rPr>
        <w:t>四、现实问题与保护方向</w:t>
      </w:r>
    </w:p>
    <w:p>
      <w:pPr>
        <w:spacing w:after="80" w:line="300" w:lineRule="auto"/>
        <w:ind w:firstLine="420"/>
      </w:pPr>
      <w:r>
        <w:rPr>
          <w:rFonts w:ascii="Times New Roman" w:hAnsi="Times New Roman" w:eastAsia="宋体"/>
          <w:sz w:val="22"/>
        </w:rPr>
        <w:t>半山立夏的当代复兴值得肯定，但也面临节庆化、表演化和旅游化的张力。通过“半山立夏节”集中呈现习俗，有助于组织资源、吸引公众和形成地方品牌。然而，节气本来属于时间秩序和日常生活，如果一年只在某一天以大型活动方式出现，习俗就可能从连续的生活实践变成短暂的文化展演。</w:t>
      </w:r>
    </w:p>
    <w:p>
      <w:pPr>
        <w:spacing w:after="80" w:line="300" w:lineRule="auto"/>
        <w:ind w:firstLine="420"/>
      </w:pPr>
      <w:r>
        <w:rPr>
          <w:rFonts w:ascii="Times New Roman" w:hAnsi="Times New Roman" w:eastAsia="宋体"/>
          <w:sz w:val="22"/>
        </w:rPr>
        <w:t>表演化同样需要警惕。非遗展示常常追求可观看性，于是仪式、游艺和饮食制作容易被整理成节目流程。适度表演可以帮助公众理解习俗，但过度表演会改变习俗重心。比如称人本来带有健康祈愿和邻里祝福的意味，如果只剩主持人介绍和游客拍照，就会削弱其与社区成员身体经验的联系。绘泥猫若只成为文创纪念品，也可能淡化它与半山娘娘传说、农桑防鼠和儿童游戏之间的关系。</w:t>
      </w:r>
    </w:p>
    <w:p>
      <w:pPr>
        <w:spacing w:after="80" w:line="300" w:lineRule="auto"/>
        <w:ind w:firstLine="420"/>
      </w:pPr>
      <w:r>
        <w:rPr>
          <w:rFonts w:ascii="Times New Roman" w:hAnsi="Times New Roman" w:eastAsia="宋体"/>
          <w:sz w:val="22"/>
        </w:rPr>
        <w:t>旅游化和商业化也不能简单否定。半山立夏本来包含节令商贸活动，商业交换就是传统庙会和集市的一部分。关键在于商业逻辑是否压过文化逻辑。如果地方产品、文创消费和旅游线路能够帮助居民增加参与动力，并让公众认识农桑历史、节气知识和地方信俗，商业可以成为保护的辅助力量；如果只追求流量和消费额，则可能让非遗沦为城市营销素材。</w:t>
      </w:r>
    </w:p>
    <w:p>
      <w:pPr>
        <w:spacing w:after="80" w:line="300" w:lineRule="auto"/>
        <w:ind w:firstLine="420"/>
      </w:pPr>
      <w:r>
        <w:rPr>
          <w:rFonts w:ascii="Times New Roman" w:hAnsi="Times New Roman" w:eastAsia="宋体"/>
          <w:sz w:val="22"/>
        </w:rPr>
        <w:t>因此，半山立夏的保护重点应从“把活动办大”转向“把生活做深”。一是在社区家庭层面鼓励居民共同制作乌米饭、立夏饼、七家茶，让节气重新回到饭桌；二是在学校教育和研学活动中讲清二十四节气与江南农桑、皋亭山地景、半山娘娘传说之间的关系；三是在公共文化活动中增加可参与的小型体验，如称人、跑山、泥猫制作和节气故事讲述；四是在传播中区分史实、传说和当代再创造，避免为了传播效果而随意编造。</w:t>
      </w:r>
    </w:p>
    <w:p>
      <w:pPr>
        <w:pStyle w:val="Heading1"/>
        <w:spacing w:before="240" w:after="120"/>
      </w:pPr>
      <w:r>
        <w:rPr>
          <w:rFonts w:ascii="Times New Roman" w:hAnsi="Times New Roman" w:eastAsia="黑体"/>
          <w:b/>
          <w:sz w:val="28"/>
        </w:rPr>
        <w:t>结论</w:t>
      </w:r>
    </w:p>
    <w:p>
      <w:pPr>
        <w:spacing w:after="80" w:line="300" w:lineRule="auto"/>
        <w:ind w:firstLine="420"/>
      </w:pPr>
      <w:r>
        <w:rPr>
          <w:rFonts w:ascii="Times New Roman" w:hAnsi="Times New Roman" w:eastAsia="宋体"/>
          <w:sz w:val="22"/>
        </w:rPr>
        <w:t>半山立夏习俗说明，非遗保护的关键不只是保存某一项“传统”，而是保护传统继续生成意义的社会条件。作为“二十四节气”知识与实践体系的地方组成部分，半山立夏把天文历法、江南物候、农桑生产、地方信俗、饮食制作和社区交往结合在一起，使抽象节气知识成为可参与的生活经验。</w:t>
      </w:r>
    </w:p>
    <w:p>
      <w:pPr>
        <w:spacing w:after="80" w:line="300" w:lineRule="auto"/>
        <w:ind w:firstLine="420"/>
      </w:pPr>
      <w:r>
        <w:rPr>
          <w:rFonts w:ascii="Times New Roman" w:hAnsi="Times New Roman" w:eastAsia="宋体"/>
          <w:sz w:val="22"/>
        </w:rPr>
        <w:t>从传承机制看，半山立夏依靠家庭生活、社区节庆、制度保护和公共传播共同维系。家庭让习俗保有温度，社区让习俗获得公共性，名录和政策让习俗得到制度确认，媒体传播让习俗走出地方。四者缺一不可，但其中最根本的仍是生活实践。如果半山立夏只剩节庆活动和外部观看，它就可能逐渐脱离原有社区；如果它仍能在居民日常、儿童经验、地方叙事和公共文化中反复出现，就能在现代城市生活中继续更新。</w:t>
      </w:r>
    </w:p>
    <w:p>
      <w:pPr>
        <w:spacing w:after="80" w:line="300" w:lineRule="auto"/>
        <w:ind w:firstLine="420"/>
      </w:pPr>
      <w:r>
        <w:rPr>
          <w:rFonts w:ascii="Times New Roman" w:hAnsi="Times New Roman" w:eastAsia="宋体"/>
          <w:sz w:val="22"/>
        </w:rPr>
        <w:t>因此，对半山立夏习俗的保护不应停留在“申遗成功”“举办节庆”的结果叙事上，而应转向更细致的生活化保护。让居民愿意做、孩子能够懂、社区可以参与、外来者能够尊重其语境，才是半山立夏作为非物质文化遗产继续传承的基础。</w:t>
      </w:r>
    </w:p>
    <w:p>
      <w:pPr>
        <w:pStyle w:val="Heading1"/>
        <w:spacing w:before="240" w:after="120"/>
      </w:pPr>
      <w:r>
        <w:rPr>
          <w:rFonts w:ascii="Times New Roman" w:hAnsi="Times New Roman" w:eastAsia="黑体"/>
          <w:b/>
          <w:sz w:val="28"/>
        </w:rPr>
        <w:t>参考文献</w:t>
      </w:r>
    </w:p>
    <w:p>
      <w:pPr>
        <w:spacing w:after="80" w:line="276" w:lineRule="auto"/>
        <w:ind w:firstLine="0" w:left="0"/>
      </w:pPr>
      <w:r>
        <w:rPr>
          <w:rFonts w:ascii="Times New Roman" w:hAnsi="Times New Roman" w:eastAsia="宋体"/>
          <w:sz w:val="21"/>
        </w:rPr>
        <w:t>[1] 中国非物质文化遗产保护中心. 节气总说[EB/OL]. 中国非物质文化遗产网·中国非物质文化遗产数字博物馆, 2018-11-16[2026-06-21]. https://www.ihchina.cn/details/6967.html.</w:t>
      </w:r>
    </w:p>
    <w:p>
      <w:pPr>
        <w:spacing w:after="80" w:line="276" w:lineRule="auto"/>
        <w:ind w:firstLine="0" w:left="0"/>
      </w:pPr>
      <w:r>
        <w:rPr>
          <w:rFonts w:ascii="Times New Roman" w:hAnsi="Times New Roman" w:eastAsia="宋体"/>
          <w:sz w:val="21"/>
        </w:rPr>
        <w:t>[2] 中国非物质文化遗产保护中心. 半山立夏习俗[EB/OL]. 中国非物质文化遗产网·中国非物质文化遗产数字博物馆, 2022-03-23[2026-06-21]. https://www.ihchina.cn/solarname_details/24759.html.</w:t>
      </w:r>
    </w:p>
    <w:p>
      <w:pPr>
        <w:spacing w:after="80" w:line="276" w:lineRule="auto"/>
        <w:ind w:firstLine="0" w:left="0"/>
      </w:pPr>
      <w:r>
        <w:rPr>
          <w:rFonts w:ascii="Times New Roman" w:hAnsi="Times New Roman" w:eastAsia="宋体"/>
          <w:sz w:val="21"/>
        </w:rPr>
        <w:t>[3] 国务院. 国务院关于公布第五批国家级非物质文化遗产代表性项目名录的通知: 国发〔2021〕8号[EB/OL]. 中华人民共和国中央人民政府, 2021-06-10[2026-06-21]. https://www.gov.cn/zhengce/content/2021-06/10/content_5616874.htm.</w:t>
      </w:r>
    </w:p>
    <w:p>
      <w:pPr>
        <w:spacing w:after="80" w:line="276" w:lineRule="auto"/>
        <w:ind w:firstLine="0" w:left="0"/>
      </w:pPr>
      <w:r>
        <w:rPr>
          <w:rFonts w:ascii="Times New Roman" w:hAnsi="Times New Roman" w:eastAsia="宋体"/>
          <w:sz w:val="21"/>
        </w:rPr>
        <w:t>[4] 中国非物质文化遗产保护中心. 国家级非物质文化遗产代表性项目名录[EB/OL]. 中国非物质文化遗产网·中国非物质文化遗产数字博物馆[2026-06-21]. https://www.ihchina.cn/project.html?tid=10.</w:t>
      </w:r>
    </w:p>
    <w:p>
      <w:pPr>
        <w:spacing w:after="80" w:line="276" w:lineRule="auto"/>
        <w:ind w:firstLine="0" w:left="0"/>
      </w:pPr>
      <w:r>
        <w:rPr>
          <w:rFonts w:ascii="Times New Roman" w:hAnsi="Times New Roman" w:eastAsia="宋体"/>
          <w:sz w:val="21"/>
        </w:rPr>
        <w:t>[5] 中国非物质文化遗产保护中心. 绿荫冉冉遍天涯——二十四节气之立夏[EB/OL]. 中国非物质文化遗产网·中国非物质文化遗产数字博物馆, 2017-05-05[2026-06-21]. https://www.ihchina.cn/Article/Index/detail?id=9999.</w:t>
      </w:r>
    </w:p>
    <w:p>
      <w:pPr>
        <w:spacing w:after="80" w:line="276" w:lineRule="auto"/>
        <w:ind w:firstLine="0" w:left="0"/>
      </w:pPr>
      <w:r>
        <w:rPr>
          <w:rFonts w:ascii="Times New Roman" w:hAnsi="Times New Roman" w:eastAsia="宋体"/>
          <w:sz w:val="21"/>
        </w:rPr>
        <w:t>[6] 全国人民代表大会常务委员会. 中华人民共和国非物质文化遗产法[EB/OL]. 国家法律法规数据库, 2011-02-25[2026-06-21]. https://flk.npc.gov.cn/.</w:t>
      </w:r>
    </w:p>
    <w:p>
      <w:pPr>
        <w:spacing w:after="80" w:line="276" w:lineRule="auto"/>
        <w:ind w:firstLine="0" w:left="0"/>
      </w:pPr>
      <w:r>
        <w:rPr>
          <w:rFonts w:ascii="Times New Roman" w:hAnsi="Times New Roman" w:eastAsia="宋体"/>
          <w:sz w:val="21"/>
        </w:rPr>
        <w:t>[7] 中共中央办公厅, 国务院办公厅. 关于进一步加强非物质文化遗产保护工作的意见[EB/OL]. 中华人民共和国中央人民政府, 2021-08-12[2026-06-21]. https://www.gov.cn/zhengce/2021-08/12/content_5630974.htm.</w:t>
      </w:r>
    </w:p>
    <w:p>
      <w:pPr>
        <w:spacing w:after="80" w:line="276" w:lineRule="auto"/>
        <w:ind w:firstLine="0" w:left="0"/>
      </w:pPr>
      <w:r>
        <w:rPr>
          <w:rFonts w:ascii="Times New Roman" w:hAnsi="Times New Roman" w:eastAsia="宋体"/>
          <w:sz w:val="21"/>
        </w:rPr>
        <w:t>[8] 丁一鸣, 常河. 今天，我们该如何保护二十四节气[N/OL]. 光明日报, 2020-11-17[2026-06-21]. https://www.ihchina.cn/news_1_details/21873.html.</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